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ZIGBEE2MQTT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./zigbee2mqtt_binary \</w:t>
      </w:r>
    </w:p>
    <w:p>
      <w:r>
        <w:t>--manifest ./zigbee2mqtt_build_manifest.json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