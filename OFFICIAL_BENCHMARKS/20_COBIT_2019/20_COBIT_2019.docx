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2026-10-02T09:43:03.981326Z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f3aa15974f6078a79881d4196526963c2403f54f452b06d51c5edb87cc3037c3 |</w:t>
      </w:r>
    </w:p>
    <w:p>
      <w:r>
        <w:t>| Timestamp UTC | 2026-10-02T09:43:03.981326Z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