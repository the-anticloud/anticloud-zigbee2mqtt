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2026-10-02T09:43:03.385224Z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51bd913f95032be80de6acaa8119d86abe5aeddc9713ba3bc9b45880ae5d0a4c |</w:t>
      </w:r>
    </w:p>
    <w:p>
      <w:r>
        <w:t>| Timestamp UTC | 2026-10-02T09:43:03.385224Z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