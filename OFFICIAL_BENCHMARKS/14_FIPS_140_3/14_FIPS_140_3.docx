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2026-10-02T09:43:02.901938Z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2d91daf8923f4d7d17eee977c7b51bf4c925ddca5f27ea98ef273e947a30bda2 |</w:t>
      </w:r>
    </w:p>
    <w:p>
      <w:r>
        <w:t>| Timestamp UTC | 2026-10-02T09:43:02.901938Z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