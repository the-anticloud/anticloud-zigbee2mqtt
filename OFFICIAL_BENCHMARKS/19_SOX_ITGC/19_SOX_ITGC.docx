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2026-10-02T09:43:03.839407Z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220a7daedbc767c0d3a32c6ef17b971b2688dd0f6e1be7634d00ee1ed2230da8 |</w:t>
      </w:r>
    </w:p>
    <w:p>
      <w:r>
        <w:t>| Timestamp UTC | 2026-10-02T09:43:03.839407Z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