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2026-10-02T09:43:03.260294Z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d2ca7d56e92d6f45bf55ae4c72f1c1bf87255be3084e62eb5fe0c950646716c7 |</w:t>
      </w:r>
    </w:p>
    <w:p>
      <w:r>
        <w:t>| Timestamp UTC | 2026-10-02T09:43:03.260294Z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