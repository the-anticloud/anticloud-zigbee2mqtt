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ZIGBEE2MQT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