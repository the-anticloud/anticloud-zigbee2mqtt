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2026-10-02T09:43:05.241598Z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4700752aaaad154feb0e0b7fa8bcb1395e3745181f4c32d086754d180f0c4779 |</w:t>
      </w:r>
    </w:p>
    <w:p>
      <w:r>
        <w:t>| Timestamp UTC | 2026-10-02T09:43:05.241598Z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