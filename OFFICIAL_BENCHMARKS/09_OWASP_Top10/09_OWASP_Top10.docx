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2026-10-02T09:43:01.744723Z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0b8ecf35b45c878bca8f8decc713fde951fd59b11ce230de316dc2215be2a1af |</w:t>
      </w:r>
    </w:p>
    <w:p>
      <w:r>
        <w:t>| Timestamp UTC | 2026-10-02T09:43:01.744723Z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