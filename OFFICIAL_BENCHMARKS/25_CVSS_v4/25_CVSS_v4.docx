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2026-10-02T09:43:05.014724Z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e6eea6508c65437aed562570ba0609a0bea93f58f52503a023026ac8a32e2a6c |</w:t>
      </w:r>
    </w:p>
    <w:p>
      <w:r>
        <w:t>| Timestamp UTC | 2026-10-02T09:43:05.014724Z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