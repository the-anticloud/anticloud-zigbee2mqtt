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2026-10-02T09:43:02.089654Z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3f2d7426ae790adb2fa45d2866e4cf2a6ef1edc170e7159dee1cb127d27e594e |</w:t>
      </w:r>
    </w:p>
    <w:p>
      <w:r>
        <w:t>| Timestamp UTC | 2026-10-02T09:43:02.089654Z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