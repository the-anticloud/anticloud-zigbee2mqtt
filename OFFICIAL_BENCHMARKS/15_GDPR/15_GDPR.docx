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2026-10-02T09:43:03.053365Z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34040030c25c3fc8ed3a9a1a8922b2e19db25df124c7495759e737e683dadf03 |</w:t>
      </w:r>
    </w:p>
    <w:p>
      <w:r>
        <w:t>| Timestamp UTC | 2026-10-02T09:43:03.053365Z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