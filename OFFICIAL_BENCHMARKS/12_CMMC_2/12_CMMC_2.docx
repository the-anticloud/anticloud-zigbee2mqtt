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2026-10-02T09:43:02.443456Z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5a108a28b500ace8c72824c5edc3fbce19666f084f13ebefeea326d2237ee48b |</w:t>
      </w:r>
    </w:p>
    <w:p>
      <w:r>
        <w:t>| Timestamp UTC | 2026-10-02T09:43:02.443456Z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