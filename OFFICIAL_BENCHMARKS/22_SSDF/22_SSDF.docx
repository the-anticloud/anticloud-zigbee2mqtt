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2026-10-02T09:43:04.430326Z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beef60f56a97cc8771ced3e8cb9f4551668de34182e44a049ff4a0fe7dd5bd86 |</w:t>
      </w:r>
    </w:p>
    <w:p>
      <w:r>
        <w:t>| Timestamp UTC | 2026-10-02T09:43:04.430326Z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