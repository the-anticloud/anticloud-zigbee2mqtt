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2026-10-02T09:43:04.252426Z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ece9bde10baf63eac2cdcfeb15ab09d66db72d256b4e45a5a36f41ebd0a752fd |</w:t>
      </w:r>
    </w:p>
    <w:p>
      <w:r>
        <w:t>| Timestamp UTC | 2026-10-02T09:43:04.252426Z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