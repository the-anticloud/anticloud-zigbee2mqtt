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2026-10-02T09:43:03.653510Z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e53685d7266942565f82d53be858c50075e94d0feccab84f5e3a5001392230e2 |</w:t>
      </w:r>
    </w:p>
    <w:p>
      <w:r>
        <w:t>| Timestamp UTC | 2026-10-02T09:43:03.653510Z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