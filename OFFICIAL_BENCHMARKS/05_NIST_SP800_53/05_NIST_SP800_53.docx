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2026-10-02T09:43:00.994224Z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8dd69c599719629271b4208ca6056dddad9aab6a1c6ec3e1424c4887c6706d7c |</w:t>
      </w:r>
    </w:p>
    <w:p>
      <w:r>
        <w:t>| Timestamp UTC | 2026-10-02T09:43:00.994224Z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