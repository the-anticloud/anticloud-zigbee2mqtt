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ZIGBEE2MQTT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ZIGBEE2MQTT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