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2026-10-02T09:43:00.659330Z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8b7acba7dfe11026cd7bebf7272fc891adbb38aa9bc6d1258688d0b3e3290bc2 |</w:t>
      </w:r>
    </w:p>
    <w:p>
      <w:r>
        <w:t>| Timestamp UTC | 2026-10-02T09:43:00.659330Z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