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2026-10-02T09:43:00.506091Z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15f9f1641b4a6fabf98b3b362cefbc4dd78950b8d8c72d60e23eef2a3ae10cf2 |</w:t>
      </w:r>
    </w:p>
    <w:p>
      <w:r>
        <w:t>| Timestamp UTC | 2026-10-02T09:43:00.506091Z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