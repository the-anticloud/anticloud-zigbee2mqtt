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2026-10-02T09:43:02.640855Z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34de7672b4dd4a018976597e2fa12741e1d146b53dc0b7311da22e7a2620bb88 |</w:t>
      </w:r>
    </w:p>
    <w:p>
      <w:r>
        <w:t>| Timestamp UTC | 2026-10-02T09:43:02.640855Z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