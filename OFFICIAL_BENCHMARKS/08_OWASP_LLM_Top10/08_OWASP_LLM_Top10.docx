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2026-10-02T09:43:01.562304Z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a8ae9cf14b81bedcdd2f0c425e8034f9073d29e79ad8c581337e22f874883405 |</w:t>
      </w:r>
    </w:p>
    <w:p>
      <w:r>
        <w:t>| Timestamp UTC | 2026-10-02T09:43:01.562304Z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