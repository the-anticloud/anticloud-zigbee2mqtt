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2026-10-02T09:43:02.268555Z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fa2695372c38d9b2936bba388983bd1a2ea012572f118af7b07b84381c3e2bfd |</w:t>
      </w:r>
    </w:p>
    <w:p>
      <w:r>
        <w:t>| Timestamp UTC | 2026-10-02T09:43:02.268555Z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