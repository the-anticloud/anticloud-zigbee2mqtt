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ZIGBEE2MQTT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CONSUMER_APPLIANCES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