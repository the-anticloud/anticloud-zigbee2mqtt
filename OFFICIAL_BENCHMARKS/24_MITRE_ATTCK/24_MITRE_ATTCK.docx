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2026-10-02T09:43:04.852814Z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52ec749eb82ee6350e6c7f0366d15299f5c5728e346429f659fa9ad7108c407e |</w:t>
      </w:r>
    </w:p>
    <w:p>
      <w:r>
        <w:t>| Timestamp UTC | 2026-10-02T09:43:04.852814Z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