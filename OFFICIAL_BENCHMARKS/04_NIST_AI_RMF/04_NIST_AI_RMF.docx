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2026-10-02T09:43:00.856387Z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9e19adb788a8cfbe466454ac52ef266b48399a617923daefd1f02fdcfb2abc84 |</w:t>
      </w:r>
    </w:p>
    <w:p>
      <w:r>
        <w:t>| Timestamp UTC | 2026-10-02T09:43:00.856387Z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