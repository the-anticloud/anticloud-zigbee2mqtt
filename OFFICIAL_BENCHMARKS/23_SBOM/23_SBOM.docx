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2026-10-02T09:43:04.631106Z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1a8dbef7b36039771ec68360fcb4b83f8344ced9241d180bb4d7199a50d6673e |</w:t>
      </w:r>
    </w:p>
    <w:p>
      <w:r>
        <w:t>| Timestamp UTC | 2026-10-02T09:43:04.631106Z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