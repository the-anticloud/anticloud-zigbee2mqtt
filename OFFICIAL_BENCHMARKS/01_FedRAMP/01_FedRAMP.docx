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2026-10-02T09:42:59.781172Z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331b0d57175069019abd2cde8f51ba5e7d720063fb49558b65769e126e2c8995 |</w:t>
      </w:r>
    </w:p>
    <w:p>
      <w:r>
        <w:t>| Timestamp UTC | 2026-10-02T09:42:59.781172Z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